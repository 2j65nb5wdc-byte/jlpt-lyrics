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Yu Gothic"/>
          <w:b/>
          <w:color w:val="0B2545"/>
          <w:sz w:val="42"/>
        </w:rPr>
        <w:t>セプテンバーさん / JLPT 分级应试训练</w:t>
      </w:r>
    </w:p>
    <w:p>
      <w:pPr>
        <w:jc w:val="center"/>
      </w:pPr>
      <w:r>
        <w:rPr>
          <w:rFonts w:ascii="Calibri" w:hAnsi="Calibri" w:eastAsia="Yu Gothic"/>
          <w:b w:val="0"/>
          <w:color w:val="555555"/>
          <w:sz w:val="20"/>
        </w:rPr>
        <w:t>RADWIMPS | 参考 JLPT 官方题型重构：不做歌词默写，重点训练识别、理解与运用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设计说明：本卷把歌词作为语境材料，题型对应 JLPT 的汉字读法、前后关系、近义替换、用法、语法形式判断、句子组织、文章语法、短篇/中篇读解、信息检索和听力脚本训练。</w:t>
      </w:r>
    </w:p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A 卷：文字・词汇（N5-N3）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1：汉字读法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选择划线词的正确读法。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2800"/>
        <w:gridCol w:w="50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2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题干</w:t>
            </w:r>
          </w:p>
        </w:tc>
        <w:tc>
          <w:tcPr>
            <w:tcW w:type="dxa" w:w="5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夢を描いた。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ゆめ  B ゆうめ  C よめ  D ゆみ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理由なら、僕が見つける。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りゆ  B りゆう  C りよう  D りゅう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声が響きだす。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ひびき  B ひきき  C ひびぎ  D きょうき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この季節が繋ぐもの。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きせつ  B きぜつ  C きせ  D きせち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5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魔法はもう解けた。</w:t>
            </w:r>
          </w:p>
        </w:tc>
        <w:tc>
          <w:tcPr>
            <w:tcW w:type="dxa" w:w="5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とけた  B ほどけた  C きけた  D ぬけた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2：前后关系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根据上下文选择最合适的词。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3900"/>
        <w:gridCol w:w="39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题干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湿る空が（　　　）色を、僕は探していた。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乾く  B 笑う  C 歌う  D 使う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夏が散らかしていった心を、僕は（　　　）。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紡ぐ  B 解ける  C 乾く  D まわす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こんな二人を（　　　）のは、きっと九月だ。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繋ぐ  B 拾う  C 湿る  D 尽くす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そこに意味はなくとも、君が笑い（　　　）。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出す  B 込む  C 切る  D 直す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3：近义替换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选择与划线表达意思最接近的一项。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2400"/>
        <w:gridCol w:w="54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表达</w:t>
            </w:r>
          </w:p>
        </w:tc>
        <w:tc>
          <w:tcPr>
            <w:tcW w:type="dxa" w:w="5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本物よりもリアルに見えた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本物以上に本当らしく見えた  B 本物ではなかった  C 見えなかった  D 本物を見た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魔法はもう解けた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不思議な力は終わった  B 魔法を作った  C 魔法を勉強した  D 魔法を探した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今まさに目の前にいる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ちょうど今、目の前にいる  B いつか来る  C 前にいた  D すぐ帰る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語り尽くした想い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すべて話した気持ち  B まだ言えない言葉  C 忘れた話  D 短いあいさつ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4：用法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选择划线词用法正确的一项。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1400"/>
        <w:gridCol w:w="64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词语</w:t>
            </w:r>
          </w:p>
        </w:tc>
        <w:tc>
          <w:tcPr>
            <w:tcW w:type="dxa" w:w="6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抱える</w:t>
            </w:r>
          </w:p>
        </w:tc>
        <w:tc>
          <w:tcPr>
            <w:tcW w:type="dxa" w:w="6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問題を抱える  B 空を抱える  C 雨を抱える  D 音を抱える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響く</w:t>
            </w:r>
          </w:p>
        </w:tc>
        <w:tc>
          <w:tcPr>
            <w:tcW w:type="dxa" w:w="6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声が胸に響く  B 机が響くを買う  C 理由が響くを食べる  D 夏を響く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おかげ</w:t>
            </w:r>
          </w:p>
        </w:tc>
        <w:tc>
          <w:tcPr>
            <w:tcW w:type="dxa" w:w="6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友達のおかげで助かった  B 友達のおかげを行く  C 友達がおかげする  D 友達におかげ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探す</w:t>
            </w:r>
          </w:p>
        </w:tc>
        <w:tc>
          <w:tcPr>
            <w:tcW w:type="dxa" w:w="6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答えを探す  B 答えに探す  C 答えが探すをする  D 答えで探すにある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B 卷：语法（N4-N2）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5：语法形式判断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选择最符合句意和接续的一项。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4000"/>
        <w:gridCol w:w="38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4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题干</w:t>
            </w:r>
          </w:p>
        </w:tc>
        <w:tc>
          <w:tcPr>
            <w:tcW w:type="dxa" w:w="3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君が笑える理由（　　　）、僕が見つけてきてあげる。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なら  B ので  C から  D まで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本物（　　　）リアルに見えた。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よりも  B までに  C だけで  D ほどを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夏のおかげ（　　　）じゃない。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なんか  B しか  C だけ  D こそ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意味はなく（　　　）、君が笑い出す。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とも  B なら  C ほど  D ばかり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5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この声ならば届く気（　　　）したんだ。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が  B を  C に  D と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6：句子组织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把 1-4 排成通顺句子。答案写数字顺序。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2400"/>
        <w:gridCol w:w="54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题干</w:t>
            </w:r>
          </w:p>
        </w:tc>
        <w:tc>
          <w:tcPr>
            <w:tcW w:type="dxa" w:w="5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片段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僕は＿＿＿＿＿＿＿＿。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1 気がしたんだ  2 この声ならば  3 届く  4 今ならば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九月が＿＿＿＿＿＿＿＿。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1 もの  2 僕らを  3 繋ぐ  4 かもしれない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君となら＿＿＿＿＿＿＿＿。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1 何もない  2 けれど  3 響く  4 気がする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夏が＿＿＿＿＿＿＿＿。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1 心を  2 散らかしていった  3 僕は  4 紡ぐ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7：文章语法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阅读短文，选择最合适的表达。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4350"/>
        <w:gridCol w:w="345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43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短文</w:t>
            </w:r>
          </w:p>
        </w:tc>
        <w:tc>
          <w:tcPr>
            <w:tcW w:type="dxa" w:w="3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1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九月になると、夏の熱が少しずつ消えていく。（　　　）、その後に残る気持ちは消えない。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しかし  B だから  C そして  D たとえば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2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歌の中の「声」は、ただの音ではない。相手に思いを届ける（　　　）として描かれている。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手段  B 場所  C 予定  D 値段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3</w:t>
            </w:r>
          </w:p>
        </w:tc>
        <w:tc>
          <w:tcPr>
            <w:tcW w:type="dxa" w:w="4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「君となら」という表現は、一人では難しいことも相手と一緒なら可能だ、（　　　）気持ちを表す。</w:t>
            </w:r>
          </w:p>
        </w:tc>
        <w:tc>
          <w:tcPr>
            <w:tcW w:type="dxa" w:w="3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7"/>
              </w:rPr>
              <w:t>A という  B ための  C ばかりの  D ほどの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C 卷：读解（N3-N2）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8：内容理解（短篇）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阅读短文，回答问题。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4550"/>
        <w:gridCol w:w="325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45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本文/问题</w:t>
            </w:r>
          </w:p>
        </w:tc>
        <w:tc>
          <w:tcPr>
            <w:tcW w:type="dxa" w:w="32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九月は、夏が終わったあとの少し寂しい季節として描かれることが多い。しかし、この歌では九月はただ寂しいだけではない。夏に散らかった心を拾い、もう一度つなぎ直す季節でもある。だから「声」や「君」は、前に進むためのきっかけとして大切にされている。</w:t>
              <w:br/>
              <w:t>问：本文中，九月はどんな季節として説明されているか。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夏を忘れるだけの季節  B 心をつなぎ直す季節  C 何も起こらない季節  D 勉強だけの季節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问：「声」や「君」はどんな役割を持つか。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前に進むきっかけ  B 夏を終わらせる原因  C 魔法を消す道具  D 意味のない言葉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9：信息检索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根据学习计划表，选择正确答案。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4550"/>
        <w:gridCol w:w="325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45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信息/问题</w:t>
            </w:r>
          </w:p>
        </w:tc>
        <w:tc>
          <w:tcPr>
            <w:tcW w:type="dxa" w:w="32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《セプテンバーさん》学习安排</w:t>
              <w:br/>
              <w:t>第1步：听歌，不看译文，圈出听到的词。</w:t>
              <w:br/>
              <w:t>第2步：阅读歌词，确认汉字读法和关键词。</w:t>
              <w:br/>
              <w:t>第3步：做文字词汇与语法题。</w:t>
              <w:br/>
              <w:t>第4步：阅读主题短文，练习内容理解。</w:t>
              <w:br/>
              <w:t>第5步：听老师朗读脚本，完成听力任务题。</w:t>
              <w:br/>
              <w:t>问：确认汉字读法是在第几步？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第1步  B 第2步  C 第4步  D 第5步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问：听力任务题应该在什么时候做？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第1步前  B 第2步后马上  C 第5步  D 不需要做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</w:tbl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问题 10：综合理解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比较两段解释，选择最合适的理解。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4550"/>
        <w:gridCol w:w="325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45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本文/问题</w:t>
            </w:r>
          </w:p>
        </w:tc>
        <w:tc>
          <w:tcPr>
            <w:tcW w:type="dxa" w:w="32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A：这首歌里的九月，是夏天结束后的空白。说话者似乎失去了魔法般的感觉，但并没有完全停下，而是在寻找新的连接。</w:t>
              <w:br/>
              <w:t>B：我认为这首歌不是单纯怀念夏天。反复出现的「今ならば」「君となら」说明说话者相信现在仍然可以把心意传出去。</w:t>
              <w:br/>
              <w:t>问：A 和 B 都同意的内容是什么？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这首歌只是在赞美夏天  B 说话者在寻找或相信新的连接  C 九月没有任何意义  D 歌词没有情绪变化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问：B 特别强调了哪一点？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 现在仍有传达心意的可能  B 魔法永远不会消失  C 歌词主要讲天气  D 歌词只适合默写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D 卷：听力脚本式训练（N4-N2）</w:t>
      </w:r>
    </w:p>
    <w:p>
      <w:pPr>
        <w:spacing w:after="100"/>
      </w:pPr>
      <w:r>
        <w:rPr>
          <w:rFonts w:ascii="Calibri" w:hAnsi="Calibri" w:eastAsia="Yu Gothic"/>
          <w:b w:val="0"/>
          <w:color w:val="555555"/>
          <w:sz w:val="18"/>
        </w:rPr>
        <w:t>教师或学习者朗读“脚本”，学生只看问题和选项作答。此部分模拟 JLPT 的问题理解、重点理解、即时应答，不要求背歌词。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650"/>
        <w:gridCol w:w="3300"/>
        <w:gridCol w:w="4500"/>
        <w:gridCol w:w="910"/>
      </w:tblGrid>
      <w:tr>
        <w:tc>
          <w:tcPr>
            <w:tcW w:type="dxa" w:w="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No.</w:t>
            </w:r>
          </w:p>
        </w:tc>
        <w:tc>
          <w:tcPr>
            <w:tcW w:type="dxa" w:w="3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教师朗读脚本</w:t>
            </w:r>
          </w:p>
        </w:tc>
        <w:tc>
          <w:tcPr>
            <w:tcW w:type="dxa" w:w="4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问题与选项</w:t>
            </w:r>
          </w:p>
        </w:tc>
        <w:tc>
          <w:tcPr>
            <w:tcW w:type="dxa" w:w="9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答</w:t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1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九月になると、夏の明るさは少し消えます。でも、その後に残った気持ちをもう一度大切にしたいと思います。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问：話し手は何を大切にしたいと言っていますか。</w:t>
              <w:br/>
              <w:t>A 夏の暑さ  B 残った気持ち  C 九月の予定  D 新しい服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2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A：この表現、どういう意味？ B：『なくとも』は『なくても』に近いけど、少し文章的な感じだよ。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问：『なくとも』について正しいものはどれですか。</w:t>
              <w:br/>
              <w:t>A 命令形  B 『なくても』に近い  C 過去形  D 尊敬語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3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A：どうしてこの歌では『声』が大事なの？ B：思いを相手に届けるものとして使われているからだと思う。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问：『声』は何として説明されていますか。</w:t>
              <w:br/>
              <w:t>A 思いを届けるもの  B 季節を変えるもの  C 漢字を読むもの  D 夏を探すもの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  <w:t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4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A：今日の宿題は？ B：歌詞を暗記することではなく、語彙と文法を使って短い読解問題を解くことです。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问：宿題は何ですか。</w:t>
              <w:br/>
              <w:t>A 歌詞を全部暗記する  B 読解問題を解く  C 歌を録音する  D 翻訳だけを書く</w:t>
            </w:r>
          </w:p>
        </w:tc>
        <w:tc>
          <w:tcPr>
            <w:tcW w:type="dxa" w:w="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答案与解析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A 卷答案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1：1 A；2 B；3 A；4 A；5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2：1 A；2 A；3 A；4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3：1 A；2 A；3 A；4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4：1 A；2 A；3 A；4 A。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B 卷答案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5：1 A；2 A；3 A；4 A；5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6：1 4-2-3-1；2 2-3-1-4；3 1-2-3-4；4 2-1-3-4。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7：1 A；2 A；3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解析重点：なら表示假定条件；よりも表示比较；なんかじゃない是否定强调；なくとも是较书面/文学的让步；気がする表示主观感觉。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C 卷答案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8：1 B；2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9：1 B；2 C。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问题 10：1 B；2 A。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解析重点：读解不要求背出歌词，而是抓住转折、反复表达和主题词之间的关系。</w:t>
      </w:r>
    </w:p>
    <w:p>
      <w:pPr>
        <w:pStyle w:val="Heading2"/>
      </w:pPr>
      <w:r>
        <w:rPr>
          <w:rFonts w:ascii="Calibri" w:hAnsi="Calibri" w:eastAsia="Yu Gothic"/>
          <w:b/>
          <w:color w:val="2E74B5"/>
          <w:sz w:val="26"/>
        </w:rPr>
        <w:t>D 卷答案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D 卷：1 B；2 B；3 A；4 B。</w:t>
      </w:r>
    </w:p>
    <w:p>
      <w:pPr>
        <w:spacing w:after="80"/>
      </w:pPr>
      <w:r>
        <w:rPr>
          <w:rFonts w:ascii="Calibri" w:hAnsi="Calibri" w:eastAsia="Yu Gothic"/>
          <w:b w:val="0"/>
          <w:sz w:val="18"/>
        </w:rPr>
        <w:t>课堂建议：听力脚本题可由老师朗读两遍。第一遍抓问题核心，第二遍确认关键词，不建议学生边听边翻讲义。</w:t>
      </w:r>
    </w:p>
    <w:sectPr w:rsidR="00FC693F" w:rsidRPr="0006063C" w:rsidSect="00034616">
      <w:footerReference w:type="default" r:id="rId9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Yu Gothic"/>
        <w:b w:val="0"/>
        <w:color w:val="777777"/>
        <w:sz w:val="17"/>
      </w:rPr>
      <w:t>JLPT 分级应试训练 | セプテンバーさん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