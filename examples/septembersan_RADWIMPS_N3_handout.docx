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Yu Gothic"/>
          <w:b/>
          <w:color w:val="0B2545"/>
          <w:sz w:val="44"/>
        </w:rPr>
        <w:t>セプテンバーさん / 九月</w:t>
      </w:r>
    </w:p>
    <w:p>
      <w:pPr>
        <w:spacing w:after="240"/>
        <w:jc w:val="center"/>
      </w:pPr>
      <w:r>
        <w:rPr>
          <w:rFonts w:ascii="Calibri" w:hAnsi="Calibri" w:eastAsia="Yu Gothic"/>
          <w:b w:val="0"/>
          <w:color w:val="555555"/>
          <w:sz w:val="20"/>
        </w:rPr>
        <w:t>RADWIMPS | JLPT 歌词学习讲义（基于用户提供文本整理）</w:t>
      </w:r>
    </w:p>
    <w:p>
      <w:pPr>
        <w:jc w:val="left"/>
      </w:pPr>
      <w:r>
        <w:rPr>
          <w:rFonts w:ascii="Calibri" w:hAnsi="Calibri" w:eastAsia="Yu Gothic"/>
          <w:b w:val="0"/>
          <w:color w:val="555555"/>
          <w:sz w:val="19"/>
        </w:rPr>
        <w:t>阅读方法：左栏为日语原文学习版，汉字后用括号标注假名；右栏为便于理解的自然中文译文。</w:t>
      </w:r>
    </w:p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一、歌词对照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4700"/>
        <w:gridCol w:w="4660"/>
      </w:tblGrid>
      <w:tr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日语歌词原文（汉字假名标注）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中文译文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一人（ひとり）ひとりのために描（えが）いた夢（ゆめ）を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曾为每一个人描绘过的梦想，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誰（だれ）かに使（つか）いまわした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却被拿去套用在了别人身上。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そんなこともあるさと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我也能笑着说：“也会有这种事吧。”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笑（わら）える僕（ぼく）もきっとセプテンバー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这样的我，也一定属于九月。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あの気持（きも）ちが好（す）きなの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我喜欢那样的心情。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そんな顔（かお）で僕（ぼく）見（み）るの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你为什么用那样的表情看着我呢？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でも君（きみ）が笑（わら）える理由（りゆう）なら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可是，如果那是能让你笑出来的理由，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僕（ぼく）が見（み）つけてきてあげる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我会替你去找回来。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こんな二人（ふたり）を繋（つな）ぐのは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把这样的两个人连接起来的，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きっとなんでもないセプテンバー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一定只是再平常不过的九月。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本物（ほんもの）よりもリアルに見（み）えた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曾经看起来比真实还要真实，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あの魔法（まほう）はもう解（と）けた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那道魔法如今已经解开了。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けどギュッとすれば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可是，只要紧紧抱住，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キュンとなるあれは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那份怦然心动的感觉，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夏（なつ）のおかげなんかじゃない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绝不是拜夏天所赐。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湿（しめ）る空（そら）が乾（かわ）く色（いろ）を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湿润的天空逐渐变干爽的颜色，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きっと僕（ぼく）は探（さが）していたの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我一定一直都在寻找。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そんな時（とき）に一人（ひとり）ぽつんと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在那样的时候，我独自一人，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うずくまってたセプテンバー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蜷缩着的九月。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夢（ゆめ）が語（かた）りつくした希望（きぼう）を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梦想已经倾诉殆尽的希望，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僕（ぼく）は拾（ひろ）うよ 君（きみ）は見（み）てるの？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我会把它拾起来。你在看着吗？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さぁ今（いま）ならば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来吧，如果是现在，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この声（こえ）ならば届（とど）く気（き）がしたんだ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如果是这道声音，我觉得它能够传到。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夏（なつ）が散（ち）らかしてった心（こころ）を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夏天弄得一片凌乱的心，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僕（ぼく）は紡（つむ）ぐよ さぁいざ行（い）こう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我会把它重新编织。来吧，出发吧。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そう今（いま）だから この声（こえ）だから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是啊，正因为是现在，正因为是这道声音，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響（ひび）くセプテンバー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九月才会回响。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声（こえ）が響（ひび）きだす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声音开始回荡。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そこに意味（いみ）はなくとも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即使那里并没有意义，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君（きみ）が笑（わら）い出（だ）す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你也开始笑了起来。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そこに夏（なつ）はいなくとも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即使那里已经没有夏天。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 セプテンバー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Oh，九月。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僕（ぼく）が笑（わら）える理由（りゆう）なら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若要说我能够笑出来的理由，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今（いま）まさに目（め）の前（まえ）にいるよ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此刻就正在我的眼前。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こんな僕（ぼく）らを繋（つな）ぐのは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把这样的我们连接起来的，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そうさいつも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是啊，一直都是它。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愛（あい）が語（かた）り尽（つ）くした想（おも）いを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爱已经倾诉殆尽的心意，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僕（ぼく）は歌（うた）うよ 人（ひと）は笑（わら）うよ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我会唱出来，人们也会笑起来。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でも今（いま）ならば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可是，如果是现在，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この声（こえ）ならば届（とど）く気（き）がしたんだ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如果是这道声音，我觉得它能够传到。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手（て）と手（て）をとれば揺（ゆ）れる心（こころ）が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只要手牵着手，那颗摇晃的心，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抱（かか）えた不思議（ふしぎ）それはテレパシー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所怀抱的不可思议，就是心灵感应。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さぁ今（いま）だから この声（こえ）だから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来吧，正因为是现在，正因为是这道声音，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さぁ今（いま）ならば この声（こえ）ならば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来吧，如果是现在，如果是这道声音，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こんな僕（ぼく）だけど そう君（きみ）となら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虽然我是这样的我，但只要和你一起，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何（なに）もないけれど そう今（いま）ならば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虽然什么也没有，但如果是现在，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この声（こえ）ならば そう君（きみ）となら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如果是这道声音，如果是和你一起，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響（ひび）く気（き）がしたんだ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我觉得它一定会回响。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あぁこの季節（きせつ）が語（かた）るもの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啊，这个季节所诉说的东西，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あぁこの季節（きせつ）が繋（つな）ぐもの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8"/>
              </w:rPr>
              <w:t>啊，这个季节所连接的东西。</w:t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二、生词表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350"/>
        <w:gridCol w:w="1500"/>
        <w:gridCol w:w="1500"/>
        <w:gridCol w:w="1200"/>
        <w:gridCol w:w="700"/>
        <w:gridCol w:w="3110"/>
      </w:tblGrid>
      <w:t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单词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假名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中文意思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词性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JLPT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歌词中的用法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一人ひとり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ひとりひとり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每一个人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名词/副词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强调“一个一个、每个人”，比単なる「一人」更有逐个面对的感觉。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描く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えがく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描绘；构想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既可指画图，也可指在心中构想梦想、未来。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ゆめ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梦想；梦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N5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歌词中多指理想、愿望，不只是睡觉时做的梦。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使い回す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つかいまわす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重复使用；套用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带一点“不专门为此准备，而是拿旧东西来用”的语感。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笑える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わらえる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能笑出来；可笑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动词可能形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这里是“能够笑着接受”的意思。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気持ち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きもち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心情；感觉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N5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常见口语词，歌词里指朦胧但真实的感受。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理由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りゆう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理由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「笑える理由」就是“能笑出来的原因”。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見つける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みつける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找到；发现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「見つけてくる」表示“去找，然后带回来”。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繋ぐ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つなぐ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连接；牵系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歌词中既可指人与人，也可指季节与回忆。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本物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ほんもの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真物；真实的东西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与「リアル」并置，制造“比真实更真实”的表达。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魔法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まほう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魔法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比喻夏天或恋爱带来的特别错觉。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解ける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とける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解开；解除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可用于谜、误会、魔法、紧张感等“被解除”。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おかげ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おかげ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多亏；由于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常见句型「Nのおかげで」，这里是否定“并不是因为夏天”。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湿る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しめる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变湿；潮湿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描写空气、天空、心情的湿润感。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乾く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かわく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变干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与「湿る」形成季节转换的对比。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探す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さがす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寻找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N5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歌词中不是找具体物品，而是在找一种颜色、状态或感觉。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ぽつんと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ぽつんと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孤零零地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副词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描写一个人被留在空间中的孤独感。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うずくまる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うずくまる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蹲下；蜷缩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带有身体缩起来、心也缩起来的画面感。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拾う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ひろう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拾起；捡起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歌词中是把散落的希望重新拾起来。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紡ぐ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つむぐ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纺织；编织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N1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常用于“紡ぐ言葉／物語”，表示把零散东西连成意义。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響く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ひびく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回响；产生影响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既是声音回荡，也可表示心里被触动。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まさに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まさに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正是；恰恰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副词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「今まさに」表示“此时此刻正好”。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尽くす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つくす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穷尽；做尽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N2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「語り尽くす」表示把能说的都说完。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抱える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かかえる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抱着；怀有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动词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N3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可抱东西，也可“抱える不安／問題”。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不思議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ふしぎ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不可思议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名词/な形容词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6"/>
              </w:rPr>
              <w:t>N4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歌词里指无法解释却真实存在的联系。</w:t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三、语法点讲解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1650"/>
        <w:gridCol w:w="900"/>
        <w:gridCol w:w="4420"/>
        <w:gridCol w:w="2390"/>
      </w:tblGrid>
      <w:t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语法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JLPT</w:t>
            </w:r>
          </w:p>
        </w:tc>
        <w:tc>
          <w:tcPr>
            <w:tcW w:type="dxa" w:w="4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讲解</w:t>
            </w:r>
          </w:p>
        </w:tc>
        <w:tc>
          <w:tcPr>
            <w:tcW w:type="dxa" w:w="239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例句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N のために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表示“为了……”。「一人ひとりのために」是“为了每一个人”。歌词里强调梦想本来应该是专属某个人的。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家族のために毎日働いています。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Vたこともある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表示“也有过……的情况”。「そんなこともあるさ」带安慰语气，像中文“这种事也是会有的啦”。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失敗したこともあるから、気にしないで。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V可能形 + 理由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「笑える理由」中「笑える」是「笑う」的可能形，表示“能够笑出来的理由”。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頑張れる理由は友達の応援です。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Vてくる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N4-N3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表示动作完成后回到说话者这里，或变化逐渐靠近。歌词的「見つけてきてあげる」是“去找，然后带回来给你”。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飲み物を買ってきます。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Vてあげる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表示“为别人做某事”，有帮助、给予的语气。对上级或不亲近的人使用要小心，可能显得施恩。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荷物を持ってあげるよ。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Nよりも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N5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表示比较，“比……更……”。「本物よりもリアル」是“比真实物还真实”。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今日は昨日よりも暑いです。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もう + Vた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N5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表示变化已经完成。「魔法はもう解けた」是“魔法已经解除了”。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宿題はもう終わりました。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条件表达。“けどギュッとすれば”是“可是只要紧紧抱住的话……”。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時間があれば、映画を見ます。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Nなんかじゃない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N2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「なんか」带轻微贬低或否定强调。「夏のおかげなんかじゃない」可译为“才不是什么拜夏天所赐”。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これは偶然なんかじゃない。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Vていく／Vてった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N4-N3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「散らかしてった」是口语化的「散らかしていった」，表示动作离开现在、留下结果。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彼は何も言わずに帰っていった。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Vだす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接动词ます形，表示“开始……”。「響きだす」「笑い出す」分别是“开始回响”“开始笑”。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雨が降り出しました。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なくとも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N2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「なくても」的书面/歌词式表达，表示“即使没有……也……”。歌词中「意味はなくとも」「夏はいなくとも」都很诗化。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お金がなくとも、幸せに暮らせます。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今ならば／この声ならば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「ならば」是假定条件，比「なら」更郑重、文学化。反复出现让歌词形成“此刻才可能传达”的主题。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君とならば、きっと大丈夫です。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sz w:val="17"/>
              </w:rPr>
              <w:t>気がする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 w:val="0"/>
                <w:sz w:val="17"/>
              </w:rPr>
              <w:t>N4</w:t>
            </w:r>
          </w:p>
        </w:tc>
        <w:tc>
          <w:tcPr>
            <w:tcW w:type="dxa" w:w="4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表示“感觉……”。「届く気がしたんだ」「響く気がしたんだ」不是断言，而是心里的预感。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sz w:val="16"/>
              </w:rPr>
              <w:t>今日はいいことがありそうな気がします。</w:t>
            </w:r>
          </w:p>
        </w:tc>
      </w:tr>
    </w:tbl>
    <w:p>
      <w:pPr>
        <w:pStyle w:val="Heading1"/>
      </w:pPr>
      <w:r>
        <w:rPr>
          <w:rFonts w:ascii="Calibri" w:hAnsi="Calibri" w:eastAsia="Yu Gothic"/>
          <w:b/>
          <w:color w:val="2E74B5"/>
          <w:sz w:val="32"/>
        </w:rPr>
        <w:t>四、学习提示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sz w:val="20"/>
        </w:rPr>
        <w:t>这首歌反复使用「今ならば」「この声ならば」「君となら」这样的条件表达，核心不是逻辑条件，而是“只要此刻、只要这道声音、只要和你一起”的情绪推进。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sz w:val="20"/>
        </w:rPr>
        <w:t>「散らかしてった」是歌词中常见的口语压缩，完整形式是「散らかしていった」。JLPT 阅读中更常见完整形式，听力和歌词里常听到缩略形。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sz w:val="20"/>
        </w:rPr>
        <w:t>「なんかじゃない」「なくとも」「気がしたんだ」都很适合积累：前者是否定强调，中间是书面/歌词式让步，后者是柔和的主观感受。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sz w:val="20"/>
        </w:rPr>
        <w:t>「セプテンバーさん」里的「さん」把九月拟人化，语气亲近，不是普通月份名，而像是在称呼一个带来回响、连接和转折的人。</w:t>
      </w:r>
    </w:p>
    <w:p/>
    <w:sectPr w:rsidR="00FC693F" w:rsidRPr="0006063C" w:rsidSect="00034616">
      <w:footerReference w:type="default" r:id="rId9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Yu Gothic"/>
        <w:b w:val="0"/>
        <w:color w:val="777777"/>
        <w:sz w:val="17"/>
      </w:rPr>
      <w:t>JLPT 歌词学习讲义 | セプテンバーさん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